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销售合同</w:t>
      </w:r>
    </w:p>
    <w:p/>
    <w:p>
      <w:r>
        <w:t>合同编号：{{contract_no}}</w:t>
      </w:r>
    </w:p>
    <w:p>
      <w:r>
        <w:t>签订日期：{{today}}</w:t>
      </w:r>
    </w:p>
    <w:p/>
    <w:p>
      <w:r>
        <w:rPr>
          <w:b/>
        </w:rPr>
        <w:t>甲方（卖方）：</w:t>
      </w:r>
      <w:r>
        <w:t>HUB 数据中台 Demo 公司</w:t>
      </w:r>
    </w:p>
    <w:p>
      <w:r>
        <w:rPr>
          <w:b/>
        </w:rPr>
        <w:t>乙方（买方）：</w:t>
      </w:r>
    </w:p>
    <w:p>
      <w:r>
        <w:t>客户名称：{{customer_name}}</w:t>
      </w:r>
    </w:p>
    <w:p>
      <w:r>
        <w:t>客户地址：{{customer_address}}</w:t>
      </w:r>
    </w:p>
    <w:p>
      <w:r>
        <w:t>客户编号：{{customer_id}}</w:t>
      </w:r>
    </w:p>
    <w:p/>
    <w:p>
      <w:r>
        <w:rPr>
          <w:b/>
        </w:rPr>
        <w:t>一、商品明细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商品名称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单价（元）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小计（元）</w:t>
            </w:r>
          </w:p>
        </w:tc>
      </w:tr>
      <w:tr>
        <w:tc>
          <w:tcPr>
            <w:tcW w:type="dxa" w:w="2160"/>
          </w:tcPr>
          <w:p>
            <w:r>
              <w:t>{{items_table}}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合计金额（人民币元）：</w:t>
      </w:r>
      <w:r>
        <w:t>{{total_amount}}</w:t>
      </w:r>
    </w:p>
    <w:p/>
    <w:p>
      <w:r>
        <w:rPr>
          <w:b/>
        </w:rPr>
        <w:t>二、付款条款</w:t>
      </w:r>
    </w:p>
    <w:p>
      <w:r>
        <w:t>付款方式：{{payment_terms}}</w:t>
      </w:r>
    </w:p>
    <w:p/>
    <w:p>
      <w:r>
        <w:rPr>
          <w:b/>
        </w:rPr>
        <w:t>三、交付条款</w:t>
      </w:r>
    </w:p>
    <w:p>
      <w:r>
        <w:t>交付时间：合同签订后 7 个工作日内</w:t>
      </w:r>
    </w:p>
    <w:p>
      <w:r>
        <w:t>交付地点：{{customer_address}}</w:t>
      </w:r>
    </w:p>
    <w:p/>
    <w:p>
      <w:r>
        <w:rPr>
          <w:b/>
        </w:rPr>
        <w:t>四、双方签字</w:t>
      </w:r>
    </w:p>
    <w:p/>
    <w:p>
      <w:r>
        <w:t>甲方代表（签字）：__________________  日期：__________</w:t>
      </w:r>
    </w:p>
    <w:p/>
    <w:p>
      <w:r>
        <w:t>乙方代表（签字）：__________________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